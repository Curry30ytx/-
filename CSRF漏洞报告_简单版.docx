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</w:rPr>
        <w:t>CSRF 漏洞 测试与修复报告</w:t>
      </w:r>
    </w:p>
    <w:p>
      <w:pPr>
        <w:jc w:val="center"/>
      </w:pPr>
      <w:r>
        <w:rPr>
          <w:color w:val="666666"/>
          <w:sz w:val="24"/>
        </w:rPr>
        <w:t>用大白话讲清楚CSRF是什么、怎么测、怎么修</w:t>
      </w:r>
    </w:p>
    <w:p/>
    <w:p>
      <w:pPr>
        <w:pStyle w:val="Heading1"/>
      </w:pPr>
      <w:r>
        <w:rPr>
          <w:color w:val="1A56DB"/>
        </w:rPr>
        <w:t>一、什么是 CSRF？</w:t>
      </w:r>
    </w:p>
    <w:p>
      <w:r>
        <w:rPr>
          <w:b/>
          <w:sz w:val="26"/>
        </w:rPr>
        <w:t>用一个故事来理解</w:t>
      </w:r>
    </w:p>
    <w:p/>
    <w:p>
      <w:r>
        <w:t>小明在银行网站登录了自己的账户。这时候他的浏览器里就有了一张【通行证】（Cookie），证明【我是小明】。</w:t>
      </w:r>
    </w:p>
    <w:p>
      <w:r>
        <w:t>坏人小黑给小明发了一封邮件，写着【点击领取红包】。小明点进去一看，页面是空的，什么都没有。但就在这一瞬间，小明的银行账户被转走了 1000 块钱。</w:t>
      </w:r>
    </w:p>
    <w:p>
      <w:r>
        <w:t>发生了什么？那个【领取红包】的页面，其实藏了一个看不见的表单，自动向银行网站发了个请求：【转账 1000 元给小黑】。因为小明的浏览器里还有银行的【通行证】（Cookie），银行网站以为这是小明自己操作，就执行了转账。</w:t>
      </w:r>
    </w:p>
    <w:p/>
    <w:p>
      <w:r>
        <w:rPr>
          <w:b/>
          <w:color w:val="CF1322"/>
          <w:sz w:val="24"/>
        </w:rPr>
        <w:t>这就是 CSRF 攻击——跨站请求伪造。</w:t>
      </w:r>
    </w:p>
    <w:p/>
    <w:p>
      <w:r>
        <w:rPr>
          <w:b/>
        </w:rPr>
        <w:t>翻译成人话：</w:t>
      </w:r>
      <w:r>
        <w:t>坏人利用你在其他网站的登录状态，冒充你的身份干坏事。你什么都没做，但钱没了、密码被改了。</w:t>
      </w:r>
    </w:p>
    <w:p>
      <w:pPr>
        <w:pStyle w:val="Heading1"/>
      </w:pPr>
      <w:r>
        <w:rPr>
          <w:color w:val="1A56DB"/>
        </w:rPr>
        <w:t>二、我们的系统出了什么问题？</w:t>
      </w:r>
    </w:p>
    <w:p>
      <w:r>
        <w:t>在我们的用户管理系统中，有 5 个功能存在 CSRF 漏洞。如果有人登录了我们的网站，同时又打开了坏人做的页面，坏人就可能冒充他做各种操作。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有漏洞的功能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</w:rPr>
              <w:t>坏人能干什么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危险程度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登录功能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冒充用户登录，窃取身份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中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注册功能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在系统里注册坏人的账号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低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充值功能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扣掉用户的余额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严重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修改密码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把用户的密码改成坏人知道的新密码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严重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文件上传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让用户上传恶意文件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高</w:t>
            </w:r>
          </w:p>
        </w:tc>
      </w:tr>
    </w:tbl>
    <w:p>
      <w:pPr>
        <w:pStyle w:val="Heading1"/>
      </w:pPr>
      <w:r>
        <w:rPr>
          <w:color w:val="1A56DB"/>
        </w:rPr>
        <w:t>三、为什么会有这个漏洞？</w:t>
      </w:r>
    </w:p>
    <w:p>
      <w:r>
        <w:t>想象一下：你住的宿舍楼有个规则——只要有人敲门说【我是室友】，你就开门。但你从不检查敲门的人是不是真的是你室友。</w:t>
      </w:r>
    </w:p>
    <w:p>
      <w:r>
        <w:t>CSRF 漏洞就是这个问题——系统收到一个请求，只检查【发请求的人有没有登录】，但从不检查【这个请求是不是用户自愿发的】。坏人完全可以伪造请求，利用你的登录身份来干坏事。</w:t>
      </w:r>
    </w:p>
    <w:p/>
    <w:p>
      <w:r>
        <w:rPr>
          <w:b/>
          <w:color w:val="999999"/>
        </w:rPr>
        <w:t>系统说：</w:t>
      </w:r>
      <w:r>
        <w:rPr>
          <w:color w:val="999999"/>
        </w:rPr>
        <w:t>【你有登录Cookie，你是本人，我信你。】</w:t>
      </w:r>
    </w:p>
    <w:p>
      <w:r>
        <w:rPr>
          <w:b/>
          <w:color w:val="52C41A"/>
        </w:rPr>
        <w:t>系统应该说：</w:t>
      </w:r>
      <w:r>
        <w:rPr>
          <w:color w:val="52C41A"/>
        </w:rPr>
        <w:t>【你有登录Cookie还不够，你得证明这个请求是你本人主动发的。】</w:t>
      </w:r>
    </w:p>
    <w:p>
      <w:pPr>
        <w:pStyle w:val="Heading1"/>
      </w:pPr>
      <w:r>
        <w:rPr>
          <w:color w:val="1A56DB"/>
        </w:rPr>
        <w:t>四、怎么测试有没有这个漏洞？</w:t>
      </w:r>
    </w:p>
    <w:p>
      <w:r>
        <w:t>测试方法很简单：直接向系统发一个 POST 请求，看看系统会不会处理。</w:t>
      </w:r>
    </w:p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# 模拟坏人发送的请求（不带任何验证信息）</w:t>
        <w:br/>
        <w:t>curl -X POST http://192.168.110.129:5000/recharge \</w:t>
        <w:br/>
        <w:t xml:space="preserve">  -d "amount=-99999" -b "session_cookie=..."</w:t>
        <w:br/>
        <w:br/>
        <w:t># 结果：系统真的处理了！钱被扣了！</w:t>
        <w:br/>
        <w:t># 说明存在 CSRF 漏洞</w:t>
      </w:r>
    </w:p>
    <w:p>
      <w:r>
        <w:rPr>
          <w:b/>
          <w:color w:val="CF1322"/>
        </w:rPr>
        <w:t>测试结果：5 个功能全部存在 CSRF 漏洞。</w:t>
      </w:r>
    </w:p>
    <w:p>
      <w:pPr>
        <w:pStyle w:val="Heading1"/>
      </w:pPr>
      <w:r>
        <w:rPr>
          <w:color w:val="1A56DB"/>
        </w:rPr>
        <w:t>五、最危险的攻击演示</w:t>
      </w:r>
    </w:p>
    <w:p>
      <w:r>
        <w:rPr>
          <w:b/>
          <w:sz w:val="24"/>
        </w:rPr>
        <w:t>场景：坏人想盗取 admin 的账号</w:t>
      </w:r>
    </w:p>
    <w:p>
      <w:r>
        <w:t>坏人做了一个看起来完全正常的页面，比如【抽奖】或【红包】页面。页面里藏了一段代码：</w:t>
      </w:r>
    </w:p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&lt;html&gt;</w:t>
        <w:br/>
        <w:t>&lt;body&gt;</w:t>
        <w:br/>
        <w:t xml:space="preserve">  &lt;h1&gt;恭喜你获得一等奖！&lt;/h1&gt;</w:t>
        <w:br/>
        <w:t xml:space="preserve">  &lt;p&gt;正在跳转领奖页面...&lt;/p&gt;</w:t>
        <w:br/>
        <w:br/>
        <w:t xml:space="preserve">  &lt;!-- 隐藏的恶意表单 --&gt;</w:t>
        <w:br/>
        <w:t xml:space="preserve">  &lt;form action="http://192.168.110.129:5000/change-password"</w:t>
        <w:br/>
        <w:t xml:space="preserve">        method="POST" id="attack"&gt;</w:t>
        <w:br/>
        <w:t xml:space="preserve">    &lt;input type="hidden" name="username" value="admin"&gt;</w:t>
        <w:br/>
        <w:t xml:space="preserve">    &lt;input type="hidden" name="new_password" value="hacked123"&gt;</w:t>
        <w:br/>
        <w:t xml:space="preserve">    &lt;input type="hidden" name="confirm_password" value="hacked123"&gt;</w:t>
        <w:br/>
        <w:t xml:space="preserve">  &lt;/form&gt;</w:t>
        <w:br/>
        <w:br/>
        <w:t xml:space="preserve">  &lt;script&gt;</w:t>
        <w:br/>
        <w:t xml:space="preserve">    document.getElementById("attack").submit();</w:t>
        <w:br/>
        <w:t xml:space="preserve">  &lt;/script&gt;</w:t>
        <w:br/>
        <w:t>&lt;/body&gt;</w:t>
        <w:br/>
        <w:t>&lt;/html&gt;</w:t>
      </w:r>
    </w:p>
    <w:p>
      <w:r>
        <w:rPr>
          <w:b/>
        </w:rPr>
        <w:t>攻击效果：</w:t>
      </w:r>
    </w:p>
    <w:p>
      <w:pPr>
        <w:pStyle w:val="ListBullet"/>
      </w:pPr>
      <w:r>
        <w:rPr>
          <w:sz w:val="22"/>
        </w:rPr>
        <w:t>用户看到的是【抽奖页面】，完全看不出问题</w:t>
      </w:r>
    </w:p>
    <w:p>
      <w:pPr>
        <w:pStyle w:val="ListBullet"/>
      </w:pPr>
      <w:r>
        <w:rPr>
          <w:sz w:val="22"/>
        </w:rPr>
        <w:t>后台偷偷改了 admin 的密码为 hacked123</w:t>
      </w:r>
    </w:p>
    <w:p>
      <w:pPr>
        <w:pStyle w:val="ListBullet"/>
      </w:pPr>
      <w:r>
        <w:rPr>
          <w:sz w:val="22"/>
        </w:rPr>
        <w:t>坏人用 hacked123 登录 admin 账号，获得全部权限</w:t>
      </w:r>
    </w:p>
    <w:p>
      <w:pPr>
        <w:pStyle w:val="ListBullet"/>
      </w:pPr>
      <w:r>
        <w:rPr>
          <w:sz w:val="22"/>
        </w:rPr>
        <w:t>真正的 admin 再也登不进去了</w:t>
      </w:r>
    </w:p>
    <w:p>
      <w:pPr>
        <w:pStyle w:val="Heading1"/>
      </w:pPr>
      <w:r>
        <w:rPr>
          <w:color w:val="1A56DB"/>
        </w:rPr>
        <w:t>六、怎么修复的？——加一张【暗号纸条】</w:t>
      </w:r>
    </w:p>
    <w:p>
      <w:r>
        <w:rPr>
          <w:b/>
          <w:sz w:val="24"/>
        </w:rPr>
        <w:t>修复原理：</w:t>
      </w:r>
    </w:p>
    <w:p>
      <w:r>
        <w:t>我们给每个表单加了一张【暗号纸条】（CSRF Token）。这张纸条上写着一串只有服务器和用户才知道的暗号。</w:t>
      </w:r>
    </w:p>
    <w:p/>
    <w:p>
      <w:r>
        <w:rPr>
          <w:b/>
          <w:color w:val="CF1322"/>
        </w:rPr>
        <w:t>修复前（有漏洞）：</w:t>
      </w:r>
    </w:p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用户 -&gt; 发请求 -&gt; 服务器只看有没有Cookie -&gt; 通过了！</w:t>
      </w:r>
    </w:p>
    <w:p>
      <w:r>
        <w:rPr>
          <w:b/>
          <w:color w:val="52C41A"/>
        </w:rPr>
        <w:t>修复后（安全）：</w:t>
      </w:r>
    </w:p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用户 -&gt; 发请求（带着暗号纸条） -&gt; 服务器检查Cookie+暗号 -&gt; 通过了！</w:t>
        <w:br/>
        <w:t>坏人 -&gt; 发请求（没有暗号纸条） -&gt; 服务器检查Cookie+暗号 -&gt; 拒绝！</w:t>
      </w:r>
    </w:p>
    <w:p/>
    <w:p>
      <w:r>
        <w:rPr>
          <w:b/>
          <w:sz w:val="24"/>
        </w:rPr>
        <w:t>暗号纸条的规则：</w:t>
      </w:r>
    </w:p>
    <w:p>
      <w:pPr>
        <w:pStyle w:val="ListBullet"/>
      </w:pPr>
      <w:r>
        <w:rPr>
          <w:sz w:val="22"/>
        </w:rPr>
        <w:t>服务器在用户访问页面时，生成一串随机暗号（如：a1b2c3d4...）</w:t>
      </w:r>
    </w:p>
    <w:p>
      <w:pPr>
        <w:pStyle w:val="ListBullet"/>
      </w:pPr>
      <w:r>
        <w:rPr>
          <w:sz w:val="22"/>
        </w:rPr>
        <w:t>暗号同时存在两个地方：服务器的【记忆】（Session）里、页面的表单里</w:t>
      </w:r>
    </w:p>
    <w:p>
      <w:pPr>
        <w:pStyle w:val="ListBullet"/>
      </w:pPr>
      <w:r>
        <w:rPr>
          <w:sz w:val="22"/>
        </w:rPr>
        <w:t>用户提交表单时，暗号跟着一起提交</w:t>
      </w:r>
    </w:p>
    <w:p>
      <w:pPr>
        <w:pStyle w:val="ListBullet"/>
      </w:pPr>
      <w:r>
        <w:rPr>
          <w:sz w:val="22"/>
        </w:rPr>
        <w:t>服务器比对两个暗号是否一致——一致就是本人，不一致就是坏人冒充</w:t>
      </w:r>
    </w:p>
    <w:p>
      <w:pPr>
        <w:pStyle w:val="ListBullet"/>
      </w:pPr>
      <w:r>
        <w:rPr>
          <w:sz w:val="22"/>
        </w:rPr>
        <w:t>坏人做的页面拿不到这个暗号，所以永远通不过检查</w:t>
      </w:r>
    </w:p>
    <w:p>
      <w:pPr>
        <w:pStyle w:val="Heading1"/>
      </w:pPr>
      <w:r>
        <w:rPr>
          <w:color w:val="1A56DB"/>
        </w:rPr>
        <w:t>七、修复前后对比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修复前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修复后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不带暗号提交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系统照常处理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系统拒绝（请求已过期）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带错误暗号提交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系统照常处理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系统拒绝（请求已过期）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带正确暗号提交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系统照常处理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系统正常处理</w:t>
            </w:r>
          </w:p>
        </w:tc>
      </w:tr>
    </w:tbl>
    <w:p>
      <w:pPr>
        <w:pStyle w:val="Heading1"/>
      </w:pPr>
      <w:r>
        <w:rPr>
          <w:color w:val="1A56DB"/>
        </w:rPr>
        <w:t>八、换个方式再讲一遍</w:t>
      </w:r>
    </w:p>
    <w:p>
      <w:r>
        <w:t>宿舍楼以前的规定是：只要有人说【我是室友】就开门（只看Cookie）。结果坏人冒充室友进来了。</w:t>
      </w:r>
    </w:p>
    <w:p>
      <w:r>
        <w:t>现在改了规定：不仅要说【我是室友】，还得对上暗号。每天出门前宿舍长告诉你今天的暗号是【西瓜】。坏人不知道暗号，就算说【我是室友】也进不来。</w:t>
      </w:r>
    </w:p>
    <w:p>
      <w:r>
        <w:rPr>
          <w:b/>
          <w:sz w:val="24"/>
        </w:rPr>
        <w:t>CSRF Token 就是这个暗号。</w:t>
      </w:r>
    </w:p>
    <w:p/>
    <w:p>
      <w:r>
        <w:rPr>
          <w:b/>
        </w:rPr>
        <w:t>对应关系：</w:t>
      </w:r>
    </w:p>
    <w:p>
      <w:pPr>
        <w:pStyle w:val="ListBullet"/>
      </w:pPr>
      <w:r>
        <w:rPr>
          <w:sz w:val="22"/>
        </w:rPr>
        <w:t>【室友】= 用户的登录身份（Cookie/Session）</w:t>
      </w:r>
    </w:p>
    <w:p>
      <w:pPr>
        <w:pStyle w:val="ListBullet"/>
      </w:pPr>
      <w:r>
        <w:rPr>
          <w:sz w:val="22"/>
        </w:rPr>
        <w:t>【开门】= 系统执行操作（充值、改密码）</w:t>
      </w:r>
    </w:p>
    <w:p>
      <w:pPr>
        <w:pStyle w:val="ListBullet"/>
      </w:pPr>
      <w:r>
        <w:rPr>
          <w:sz w:val="22"/>
        </w:rPr>
        <w:t>【暗号】= CSRF Token（服务器和用户之间的秘密）</w:t>
      </w:r>
    </w:p>
    <w:p>
      <w:pPr>
        <w:pStyle w:val="ListBullet"/>
      </w:pPr>
      <w:r>
        <w:rPr>
          <w:sz w:val="22"/>
        </w:rPr>
        <w:t>【坏人】= 攻击者伪造的请求</w:t>
      </w:r>
    </w:p>
    <w:p>
      <w:pPr>
        <w:pStyle w:val="Heading1"/>
      </w:pPr>
      <w:r>
        <w:rPr>
          <w:color w:val="1A56DB"/>
        </w:rPr>
        <w:t>九、总结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问题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什么是 CSRF？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坏人冒充你的身份干坏事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我们的系统有这个问题吗？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有，5个功能都有漏洞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危害有多大？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别人可以改你的密码、扣你的钱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怎么修的？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加了暗号纸条（CSRF Token）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现在安全了吗？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安全了——没暗号的请求一律拒绝</w:t>
            </w:r>
          </w:p>
        </w:tc>
      </w:tr>
    </w:tbl>
    <w:p/>
    <w:p>
      <w:r>
        <w:rPr>
          <w:b/>
          <w:sz w:val="26"/>
        </w:rPr>
        <w:t>一句话记住：</w:t>
      </w:r>
    </w:p>
    <w:p>
      <w:r>
        <w:rPr>
          <w:i/>
          <w:sz w:val="24"/>
        </w:rPr>
        <w:t>系统不能只检查【你有没有登录】，还要检查【这个请求是不是你自愿发的】。CSRF Token 就像一个只有你和服务器知道的暗号，坏人永远猜不到。</w:t>
      </w:r>
    </w:p>
    <w:p/>
    <w:p>
      <w:pPr>
        <w:jc w:val="right"/>
      </w:pPr>
      <w:r>
        <w:rPr>
          <w:color w:val="999999"/>
          <w:sz w:val="20"/>
        </w:rPr>
        <w:t>报告生成日期：2026-07-10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