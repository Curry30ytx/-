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CSRF 跨站请求伪造漏洞测试与修复报告</w:t>
      </w:r>
    </w:p>
    <w:p/>
    <w:p>
      <w:pPr>
        <w:pStyle w:val="Heading1"/>
      </w:pPr>
      <w:r>
        <w:rPr>
          <w:color w:val="1A56DB"/>
        </w:rPr>
        <w:t>一、概述</w:t>
      </w:r>
    </w:p>
    <w:p>
      <w:r>
        <w:rPr>
          <w:b/>
          <w:sz w:val="24"/>
        </w:rPr>
        <w:t>1.1 什么是 CSRF？</w:t>
      </w:r>
    </w:p>
    <w:p>
      <w:r>
        <w:t>CSRF（Cross-Site Request Forgery，跨站请求伪造）是一种攻击方式。攻击者诱导已登录用户访问恶意页面，利用用户在目标网站的登录状态，伪造请求发送到目标网站，从而实现盗取资金、修改密码等非法操作。</w:t>
      </w:r>
    </w:p>
    <w:p>
      <w:r>
        <w:rPr>
          <w:b/>
        </w:rPr>
        <w:t>打个比方：</w:t>
      </w:r>
    </w:p>
    <w:p>
      <w:r>
        <w:t>你在银行网站登录了账号（有了Cookie）。然后你收到一封邮件，里面有一张图片。你打开邮件看了图片，结果银行账户里的钱就被转走了。原理：图片的URL其实是 http://bank.com/transfer?to=attacker&amp;amount=9999。浏览器自动带了你的Cookie去访问这个地址，银行以为是你在操作，就执行了转账。</w:t>
      </w:r>
    </w:p>
    <w:p>
      <w:r>
        <w:rPr>
          <w:b/>
          <w:sz w:val="24"/>
        </w:rPr>
        <w:t>1.2 CSRF 攻击的前提条件</w:t>
      </w:r>
    </w:p>
    <w:p>
      <w:pPr>
        <w:pStyle w:val="ListBullet"/>
      </w:pPr>
      <w:r>
        <w:rPr>
          <w:sz w:val="22"/>
        </w:rPr>
        <w:t>用户已登录目标网站（浏览器保存了 Session/Cookie）</w:t>
      </w:r>
    </w:p>
    <w:p>
      <w:pPr>
        <w:pStyle w:val="ListBullet"/>
      </w:pPr>
      <w:r>
        <w:rPr>
          <w:sz w:val="22"/>
        </w:rPr>
        <w:t>目标网站对 POST 请求没有做 CSRF 防护（没有 Token 验证）</w:t>
      </w:r>
    </w:p>
    <w:p>
      <w:pPr>
        <w:pStyle w:val="ListBullet"/>
      </w:pPr>
      <w:r>
        <w:rPr>
          <w:sz w:val="22"/>
        </w:rPr>
        <w:t>用户可以访问攻击者的恶意页面</w:t>
      </w:r>
    </w:p>
    <w:p>
      <w:pPr>
        <w:pStyle w:val="Heading1"/>
      </w:pPr>
      <w:r>
        <w:rPr>
          <w:color w:val="1A56DB"/>
        </w:rPr>
        <w:t>二、测试系统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系统名称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用户信息管理平台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服务框架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Flask（Python）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功能列表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登录、注册、搜索、文件上传、个人中心、充值、修改密码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测试地址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http://192.168.110.129:5000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测试日期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2026-07-10</w:t>
            </w:r>
          </w:p>
        </w:tc>
      </w:tr>
    </w:tbl>
    <w:p>
      <w:pPr>
        <w:pStyle w:val="Heading1"/>
      </w:pPr>
      <w:r>
        <w:rPr>
          <w:color w:val="1A56DB"/>
        </w:rPr>
        <w:t>三、漏洞检测过程</w:t>
      </w:r>
    </w:p>
    <w:p>
      <w:pPr>
        <w:pStyle w:val="Heading2"/>
      </w:pPr>
      <w:r>
        <w:rPr>
          <w:color w:val="1A56DB"/>
        </w:rPr>
        <w:t>3.1 检测方法</w:t>
      </w:r>
    </w:p>
    <w:p>
      <w:r>
        <w:t>检测 CSRF 漏洞的方法很简单：用 curl 提交 POST 请求，不带任何 CSRF Token，看系统是否处理。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不带 CSRF Token 直接提交 POST 请求</w:t>
        <w:br/>
        <w:t>curl -X POST http://192.168.110.129:5000/recharge \</w:t>
        <w:br/>
        <w:t xml:space="preserve">  -d "amount=99999" \</w:t>
        <w:br/>
        <w:t xml:space="preserve">  -b "session_cookie=..."</w:t>
        <w:br/>
        <w:br/>
        <w:t># 如果充值成功 -&gt; 存在 CSRF 漏洞</w:t>
      </w:r>
    </w:p>
    <w:p>
      <w:pPr>
        <w:pStyle w:val="Heading2"/>
      </w:pPr>
      <w:r>
        <w:rPr>
          <w:color w:val="1A56DB"/>
        </w:rPr>
        <w:t>3.2 检测结果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方式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需登录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CSRF漏洞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POST /login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存在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POST /register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存在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POST /recharge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存在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POST /change-password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存在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POST /upload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存在</w:t>
            </w:r>
          </w:p>
        </w:tc>
      </w:tr>
    </w:tbl>
    <w:p>
      <w:r>
        <w:rPr>
          <w:b/>
          <w:color w:val="CF1322"/>
        </w:rPr>
        <w:br/>
        <w:t>结论：系统中所有 POST 接口均存在 CSRF 漏洞，共发现 5 个。</w:t>
      </w:r>
    </w:p>
    <w:p>
      <w:pPr>
        <w:pStyle w:val="Heading1"/>
      </w:pPr>
      <w:r>
        <w:rPr>
          <w:color w:val="1A56DB"/>
        </w:rPr>
        <w:t>四、漏洞详解</w:t>
      </w:r>
    </w:p>
    <w:p>
      <w:pPr>
        <w:pStyle w:val="Heading2"/>
      </w:pPr>
      <w:r>
        <w:rPr>
          <w:color w:val="1A56DB"/>
        </w:rPr>
        <w:t>漏洞 1：登录接口 CSRF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接口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/login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危害等级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中危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攻击方式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诱导用户提交登录表单，窃取用户身份</w:t>
            </w:r>
          </w:p>
        </w:tc>
      </w:tr>
    </w:tbl>
    <w:p>
      <w:pPr>
        <w:pStyle w:val="Heading2"/>
      </w:pPr>
      <w:r>
        <w:rPr>
          <w:color w:val="1A56DB"/>
        </w:rPr>
        <w:t>漏洞 2：注册接口 CSRF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接口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/register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危害等级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低危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攻击方式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诱导用户在目标系统上注册攻击者的账号</w:t>
            </w:r>
          </w:p>
        </w:tc>
      </w:tr>
    </w:tbl>
    <w:p>
      <w:pPr>
        <w:pStyle w:val="Heading2"/>
      </w:pPr>
      <w:r>
        <w:rPr>
          <w:color w:val="1A56DB"/>
        </w:rPr>
        <w:t>漏洞 3：充值接口 CSRF（严重）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接口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/recharge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危害等级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严重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攻击方式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诱导已登录用户扣款（结合负数充值漏洞）</w:t>
            </w:r>
          </w:p>
        </w:tc>
      </w:tr>
    </w:tbl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&lt;!-- 攻击者页面 --&gt;</w:t>
        <w:br/>
        <w:t>&lt;form action="http://192.168.110.129:5000/recharge" method="POST" id="csrf-form"&gt;</w:t>
        <w:br/>
        <w:t xml:space="preserve">  &lt;input type="hidden" name="amount" value="-99999"&gt;</w:t>
        <w:br/>
        <w:t>&lt;/form&gt;</w:t>
        <w:br/>
        <w:t>&lt;script&gt;document.getElementById('csrf-form').submit();&lt;/script&gt;</w:t>
      </w:r>
    </w:p>
    <w:p>
      <w:pPr>
        <w:pStyle w:val="Heading2"/>
      </w:pPr>
      <w:r>
        <w:rPr>
          <w:color w:val="1A56DB"/>
        </w:rPr>
        <w:t>漏洞 4：修改密码接口 CSRF（严重）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接口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/change-password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危害等级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严重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攻击方式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诱导用户点击，密码被改为攻击者预设的值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攻击效果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用户账号被锁定，攻击者可登录</w:t>
            </w:r>
          </w:p>
        </w:tc>
      </w:tr>
    </w:tbl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&lt;!-- 攻击者页面：看起来正常的抽奖页面 --&gt;</w:t>
        <w:br/>
        <w:t>&lt;html&gt;&lt;body&gt;</w:t>
        <w:br/>
        <w:t>&lt;h1&gt;恭喜你中奖了！&lt;/h1&gt;</w:t>
        <w:br/>
        <w:t>&lt;form action="http://192.168.110.129:5000/change-password"</w:t>
        <w:br/>
        <w:t xml:space="preserve">      method="POST" id="csrf-attack"&gt;</w:t>
        <w:br/>
        <w:t xml:space="preserve">  &lt;input type="hidden" name="username" value="admin"&gt;</w:t>
        <w:br/>
        <w:t xml:space="preserve">  &lt;input type="hidden" name="new_password" value="attack123"&gt;</w:t>
        <w:br/>
        <w:t xml:space="preserve">  &lt;input type="hidden" name="confirm_password" value="attack123"&gt;</w:t>
        <w:br/>
        <w:t>&lt;/form&gt;</w:t>
        <w:br/>
        <w:t>&lt;script&gt;document.getElementById('csrf-attack').submit();&lt;/script&gt;</w:t>
        <w:br/>
        <w:t>&lt;/body&gt;&lt;/html&gt;</w:t>
      </w:r>
    </w:p>
    <w:p>
      <w:pPr>
        <w:pStyle w:val="Heading2"/>
      </w:pPr>
      <w:r>
        <w:rPr>
          <w:color w:val="1A56DB"/>
        </w:rPr>
        <w:t>漏洞 5：文件上传接口 CSRF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接口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POST /upload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危害等级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高危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攻击方式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t>诱导用户上传恶意文件</w:t>
            </w:r>
          </w:p>
        </w:tc>
      </w:tr>
    </w:tbl>
    <w:p>
      <w:pPr>
        <w:pStyle w:val="Heading1"/>
      </w:pPr>
      <w:r>
        <w:rPr>
          <w:color w:val="1A56DB"/>
        </w:rPr>
        <w:t>五、修复方案</w:t>
      </w:r>
    </w:p>
    <w:p>
      <w:pPr>
        <w:pStyle w:val="Heading2"/>
      </w:pPr>
      <w:r>
        <w:rPr>
          <w:color w:val="1A56DB"/>
        </w:rPr>
        <w:t>5.1 修复原理：CSRF Token</w:t>
      </w:r>
    </w:p>
    <w:p>
      <w:r>
        <w:t>最有效的防御方式是使用 CSRF Token，其工作流程如下：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1. 用户访问页面 -&gt; 服务器生成随机Token存入Session</w:t>
        <w:br/>
        <w:t xml:space="preserve">   同时将Token写入表单的隐藏字段</w:t>
        <w:br/>
        <w:br/>
        <w:t>2. 用户提交表单 -&gt; Token 随表单一起提交</w:t>
        <w:br/>
        <w:br/>
        <w:t>3. 服务器验证 Token</w:t>
        <w:br/>
        <w:t xml:space="preserve">   - Token 匹配 -&gt; 处理请求（是用户自己发的）</w:t>
        <w:br/>
        <w:t xml:space="preserve">   - Token 不匹配 -&gt; 拒绝请求（可能是 CSRF 攻击）</w:t>
      </w:r>
    </w:p>
    <w:p>
      <w:r>
        <w:t>攻击者的恶意页面不知道用户当前 Session 中的 Token 值，所以构造的表单里没有 Token 或者 Token 是错误的。服务器验证时发现不匹配，直接拒绝。</w:t>
      </w:r>
    </w:p>
    <w:p>
      <w:pPr>
        <w:pStyle w:val="Heading2"/>
      </w:pPr>
      <w:r>
        <w:rPr>
          <w:color w:val="1A56DB"/>
        </w:rPr>
        <w:t>5.2 具体修复代码</w:t>
      </w:r>
    </w:p>
    <w:p>
      <w:r>
        <w:t>1. 生成 Token 的函数：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generate_csrf_token():</w:t>
        <w:br/>
        <w:t xml:space="preserve">    if "csrf_token" not in session:</w:t>
        <w:br/>
        <w:t xml:space="preserve">        session["csrf_token"] = secrets.token_hex(32)</w:t>
        <w:br/>
        <w:t xml:space="preserve">    return session["csrf_token"]</w:t>
      </w:r>
    </w:p>
    <w:p>
      <w:r>
        <w:t>2. 验证 Token 的装饰器：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csrf_required(f):</w:t>
        <w:br/>
        <w:t xml:space="preserve">    @wraps(f)</w:t>
        <w:br/>
        <w:t xml:space="preserve">    def decorated(*args, **kwargs):</w:t>
        <w:br/>
        <w:t xml:space="preserve">        if request.method == "POST":</w:t>
        <w:br/>
        <w:t xml:space="preserve">            token = request.form.get("csrf_token", "")</w:t>
        <w:br/>
        <w:t xml:space="preserve">            stored = session.get("csrf_token")</w:t>
        <w:br/>
        <w:t xml:space="preserve">            if not stored or not hmac.compare_digest(stored, token):</w:t>
        <w:br/>
        <w:t xml:space="preserve">                return "请求已过期"</w:t>
        <w:br/>
        <w:t xml:space="preserve">        return f(*args, **kwargs)</w:t>
        <w:br/>
        <w:t xml:space="preserve">    return decorated</w:t>
      </w:r>
    </w:p>
    <w:p>
      <w:r>
        <w:t>3. 对所有 POST 接口加上 @csrf_required：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@app.route("/recharge", methods=["POST"])</w:t>
        <w:br/>
        <w:t>@login_required</w:t>
        <w:br/>
        <w:t>@csrf_required</w:t>
        <w:br/>
        <w:t>def recharge():</w:t>
      </w:r>
    </w:p>
    <w:p>
      <w:r>
        <w:t>4. 所有表单添加隐藏 Token 字段：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&lt;form method="POST" action="/recharge"&gt;</w:t>
        <w:br/>
        <w:t xml:space="preserve">    &lt;input type="hidden" name="csrf_token" value="{{ csrf_token }}"&gt;</w:t>
        <w:br/>
        <w:t>&lt;/form&gt;</w:t>
      </w:r>
    </w:p>
    <w:p>
      <w:r>
        <w:t>5. 全局注入 Token：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@app.context_processor</w:t>
        <w:br/>
        <w:t>def inject_csrf_token():</w:t>
        <w:br/>
        <w:t xml:space="preserve">    return dict(csrf_token=generate_csrf_token())</w:t>
      </w:r>
    </w:p>
    <w:p>
      <w:pPr>
        <w:pStyle w:val="Heading1"/>
      </w:pPr>
      <w:r>
        <w:rPr>
          <w:color w:val="1A56DB"/>
        </w:rPr>
        <w:t>六、修复前后对比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测试场景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不带 Token 提交登录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登录成功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带错误 Token 提交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处理请求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不带 Token 充值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充值成功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不带 Token 改密码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修改成功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带正确 Token 正常操作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正常处理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正常处理</w:t>
            </w:r>
          </w:p>
        </w:tc>
      </w:tr>
    </w:tbl>
    <w:p>
      <w:pPr>
        <w:pStyle w:val="Heading1"/>
      </w:pPr>
      <w:r>
        <w:rPr>
          <w:color w:val="1A56DB"/>
        </w:rPr>
        <w:t>七、修复验证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验证 1：不带 CSRF Token 提交</w:t>
        <w:br/>
        <w:t>curl -X POST http://192.168.110.129:5000/recharge \</w:t>
        <w:br/>
        <w:t xml:space="preserve">  -d "amount=99999" -b "session=..."</w:t>
        <w:br/>
        <w:t>-&gt; 结果：请求已过期（被拦截）</w:t>
        <w:br/>
        <w:br/>
        <w:t># 验证 2：带错误的 CSRF Token 提交</w:t>
        <w:br/>
        <w:t>curl -X POST http://192.168.110.129:5000/login \</w:t>
        <w:br/>
        <w:t xml:space="preserve">  -d "username=admin&amp;password=123&amp;csrf_token=FAKE"</w:t>
        <w:br/>
        <w:t>-&gt; 结果：请求已过期（被拦截）</w:t>
        <w:br/>
        <w:br/>
        <w:t># 验证 3：正常操作（带正确 Token）</w:t>
        <w:br/>
        <w:t>curl -X POST http://192.168.110.129:5000/login \</w:t>
        <w:br/>
        <w:t xml:space="preserve">  -d "username=admin&amp;password=123&amp;csrf_token=正确Token"</w:t>
        <w:br/>
        <w:t>-&gt; 结果：欢迎回来（正常处理）</w:t>
      </w:r>
    </w:p>
    <w:p>
      <w:pPr>
        <w:pStyle w:val="Heading1"/>
      </w:pPr>
      <w:r>
        <w:rPr>
          <w:color w:val="1A56DB"/>
        </w:rPr>
        <w:t>八、更多 CSRF 防御措施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防御措施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强度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已采用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CSRF Token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表单中嵌入随机Token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已采用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SameSite Cookie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Cookie 设为 Lax 或 Strict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4星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已设 Lax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Referer 验证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检查请求来源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未采用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二次确认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敏感操作要求输入密码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未采用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验证码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图形验证码或短信验证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未采用</w:t>
            </w:r>
          </w:p>
        </w:tc>
      </w:tr>
    </w:tbl>
    <w:p>
      <w:pPr>
        <w:pStyle w:val="ListBullet"/>
      </w:pPr>
      <w:r>
        <w:rPr>
          <w:sz w:val="22"/>
        </w:rPr>
        <w:t>建议后续增加：敏感操作（充值、改密码）增加二次确认（输入当前密码）</w:t>
      </w:r>
    </w:p>
    <w:p>
      <w:pPr>
        <w:pStyle w:val="ListBullet"/>
      </w:pPr>
      <w:r>
        <w:rPr>
          <w:sz w:val="22"/>
        </w:rPr>
        <w:t>启用 SameSite=Strict 模式（当前为 Lax）</w:t>
      </w:r>
    </w:p>
    <w:p>
      <w:pPr>
        <w:pStyle w:val="ListBullet"/>
      </w:pPr>
      <w:r>
        <w:rPr>
          <w:sz w:val="22"/>
        </w:rPr>
        <w:t>监控对 POST 接口的异常访问</w:t>
      </w:r>
    </w:p>
    <w:p>
      <w:pPr>
        <w:pStyle w:val="Heading1"/>
      </w:pPr>
      <w:r>
        <w:rPr>
          <w:color w:val="1A56DB"/>
        </w:rPr>
        <w:t>九、总结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检测漏洞数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5 个 CSRF 漏洞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受影响接口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login / register / recharge / change-password / upload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最大危害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攻击者可在用户不知情的情况下修改密码、扣取余额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修复方式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基于 Session 的 CSRF Token 机制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修复状态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t>全部已修复</w:t>
            </w:r>
          </w:p>
        </w:tc>
      </w:tr>
    </w:tbl>
    <w:p>
      <w:r>
        <w:rPr>
          <w:b/>
          <w:sz w:val="26"/>
        </w:rPr>
        <w:br/>
        <w:t>一句话总结：</w:t>
      </w:r>
    </w:p>
    <w:p>
      <w:r>
        <w:rPr>
          <w:i/>
          <w:sz w:val="24"/>
        </w:rPr>
        <w:t>CSRF 的核心问题是"服务器无法判断请求是用户自愿发出的，还是被恶意页面诱导发出的"。CSRF Token 的解决方案是"在每个表单中嵌入一个攻击者无法预知的随机数，服务器验证这个随机数是否正确"——就像每个请求都要带一张只有你和服务器知道的暗号纸条。</w:t>
      </w:r>
    </w:p>
    <w:p/>
    <w:p>
      <w:pPr>
        <w:jc w:val="right"/>
      </w:pPr>
      <w:r>
        <w:rPr>
          <w:color w:val="999999"/>
          <w:sz w:val="20"/>
        </w:rPr>
        <w:t>报告生成日期：2026-07-10</w:t>
        <w:br/>
        <w:t>测试系统：用户信息管理平台（Flask + SQLite）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